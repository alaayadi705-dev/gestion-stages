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4"/>
        </w:rPr>
        <w:t>République Tunisienne</w:t>
      </w:r>
    </w:p>
    <w:p>
      <w:pPr>
        <w:jc w:val="center"/>
      </w:pPr>
      <w:r>
        <w:rPr>
          <w:b/>
          <w:sz w:val="24"/>
        </w:rPr>
        <w:t>Ministère de l'Enseignement Supérieur</w:t>
        <w:br/>
        <w:t>et de la Recherche Scientifique</w:t>
      </w:r>
    </w:p>
    <w:p/>
    <w:p>
      <w:pPr>
        <w:jc w:val="center"/>
      </w:pPr>
      <w:r>
        <w:rPr>
          <w:b/>
          <w:sz w:val="24"/>
        </w:rPr>
        <w:t>Université de Kairouan</w:t>
      </w:r>
    </w:p>
    <w:p>
      <w:pPr>
        <w:jc w:val="center"/>
      </w:pPr>
      <w:r>
        <w:rPr>
          <w:b/>
          <w:sz w:val="24"/>
        </w:rPr>
        <w:t>Faculté des Sciences et Techniques</w:t>
        <w:br/>
        <w:t>de Sidi Bouzid</w:t>
      </w:r>
    </w:p>
    <w:p/>
    <w:p/>
    <w:p>
      <w:pPr>
        <w:jc w:val="center"/>
      </w:pPr>
      <w:r>
        <w:rPr>
          <w:b/>
          <w:sz w:val="28"/>
        </w:rPr>
        <w:t>N° d'ordre : ………</w:t>
      </w:r>
    </w:p>
    <w:p/>
    <w:p/>
    <w:p/>
    <w:p>
      <w:pPr>
        <w:jc w:val="center"/>
      </w:pPr>
      <w:r>
        <w:rPr>
          <w:b/>
          <w:color w:val="000080"/>
          <w:sz w:val="36"/>
        </w:rPr>
        <w:t>MÉMOIRE DE PROJET DE FIN D'ÉTUDES</w:t>
      </w:r>
    </w:p>
    <w:p>
      <w:pPr>
        <w:jc w:val="center"/>
      </w:pPr>
      <w:r>
        <w:rPr>
          <w:sz w:val="28"/>
        </w:rPr>
        <w:t>En vue de l'obtention du</w:t>
        <w:br/>
        <w:t>Diplôme de License en Informatique</w:t>
      </w:r>
    </w:p>
    <w:p/>
    <w:p/>
    <w:p>
      <w:pPr>
        <w:jc w:val="center"/>
      </w:pPr>
      <w:r>
        <w:rPr>
          <w:b/>
          <w:sz w:val="28"/>
        </w:rPr>
        <w:t>Présenté par</w:t>
      </w:r>
    </w:p>
    <w:p>
      <w:pPr>
        <w:jc w:val="center"/>
      </w:pPr>
      <w:r>
        <w:rPr>
          <w:b/>
          <w:sz w:val="40"/>
        </w:rPr>
        <w:t>Ayadi Ala Eddine</w:t>
      </w:r>
    </w:p>
    <w:p/>
    <w:p/>
    <w:p>
      <w:pPr>
        <w:jc w:val="center"/>
      </w:pPr>
      <w:r>
        <w:rPr>
          <w:b/>
          <w:sz w:val="28"/>
        </w:rPr>
        <w:t>Sujet :</w:t>
      </w:r>
    </w:p>
    <w:p>
      <w:pPr>
        <w:jc w:val="center"/>
      </w:pPr>
      <w:r>
        <w:rPr>
          <w:b/>
          <w:color w:val="000080"/>
          <w:sz w:val="32"/>
        </w:rPr>
        <w:t>Guide de conduite d'un projet informatique</w:t>
        <w:br/>
        <w:t>selon le cadre de développement SCRUM</w:t>
      </w:r>
    </w:p>
    <w:p>
      <w:pPr>
        <w:jc w:val="center"/>
      </w:pPr>
      <w:r>
        <w:rPr>
          <w:sz w:val="26"/>
        </w:rPr>
        <w:t>Application : Système de Gestion des Stages à l'Étranger</w:t>
      </w:r>
    </w:p>
    <w:p/>
    <w:p/>
    <w:p/>
    <w:p>
      <w:pPr>
        <w:jc w:val="center"/>
      </w:pPr>
      <w:r>
        <w:rPr>
          <w:b/>
          <w:sz w:val="24"/>
        </w:rPr>
        <w:t>Soutenu en Juin 2026, devant le jury composé de :</w:t>
      </w:r>
    </w:p>
    <w:p/>
    <w:p>
      <w:pPr>
        <w:jc w:val="center"/>
      </w:pPr>
      <w:r>
        <w:rPr>
          <w:sz w:val="24"/>
        </w:rPr>
        <w:t>M./Mme ……………………………… Président(e)</w:t>
        <w:br/>
        <w:t>M./Mme ……………………………… Rapporteur</w:t>
        <w:br/>
        <w:t>M./Mme ……………………………… Encadrant(e)</w:t>
      </w:r>
    </w:p>
    <w:p/>
    <w:p/>
    <w:p>
      <w:pPr>
        <w:jc w:val="center"/>
      </w:pPr>
      <w:r>
        <w:rPr>
          <w:b/>
          <w:sz w:val="28"/>
        </w:rPr>
        <w:t>A.U. : 2025-2026</w:t>
      </w:r>
    </w:p>
    <w:p/>
    <w:p/>
    <w:p/>
    <w:p>
      <w:pPr>
        <w:jc w:val="center"/>
      </w:pPr>
      <w:r>
        <w:rPr>
          <w:b/>
          <w:sz w:val="24"/>
        </w:rPr>
        <w:t>Lieu de stage : Centre National de l'Informatique (CNI)</w:t>
      </w:r>
    </w:p>
    <w:p>
      <w:r>
        <w:br w:type="page"/>
      </w:r>
    </w:p>
    <w:p>
      <w:pPr>
        <w:pStyle w:val="Heading1"/>
      </w:pPr>
      <w:r>
        <w:t>DÉDICACES</w:t>
      </w:r>
    </w:p>
    <w:p/>
    <w:p>
      <w:pPr>
        <w:jc w:val="right"/>
      </w:pPr>
      <w:r>
        <w:rPr>
          <w:i/>
        </w:rPr>
        <w:t>À mes chers parents,</w:t>
        <w:br/>
      </w:r>
      <w:r>
        <w:rPr>
          <w:i/>
        </w:rPr>
        <w:t>Pour leurs sacrifices, leur amour et leur soutien inconditionnel.</w:t>
        <w:br/>
        <w:br/>
      </w:r>
      <w:r>
        <w:rPr>
          <w:i/>
        </w:rPr>
        <w:t>À ma famille,</w:t>
        <w:br/>
      </w:r>
      <w:r>
        <w:rPr>
          <w:i/>
        </w:rPr>
        <w:t>Pour leurs encouragements constants.</w:t>
        <w:br/>
        <w:br/>
      </w:r>
      <w:r>
        <w:rPr>
          <w:i/>
        </w:rPr>
        <w:t>À mes amis et collègues,</w:t>
        <w:br/>
      </w:r>
      <w:r>
        <w:rPr>
          <w:i/>
        </w:rPr>
        <w:t>Pour leur accompagnement tout au long de ce parcours.</w:t>
        <w:br/>
        <w:br/>
      </w:r>
      <w:r>
        <w:rPr>
          <w:i/>
        </w:rPr>
        <w:t>À tous ceux qui croient en la puissance de la technologie</w:t>
        <w:br/>
      </w:r>
      <w:r>
        <w:rPr>
          <w:i/>
        </w:rPr>
        <w:t>pour transformer le monde.</w:t>
      </w:r>
    </w:p>
    <w:p>
      <w:r>
        <w:br w:type="page"/>
      </w:r>
    </w:p>
    <w:p>
      <w:pPr>
        <w:pStyle w:val="Heading1"/>
      </w:pPr>
      <w:r>
        <w:t>REMERCIEMENTS</w:t>
      </w:r>
    </w:p>
    <w:p/>
    <w:p>
      <w:r>
        <w:t>Je tiens tout d'abord à exprimer ma profonde gratitude à Dieu le tout puissant de m'avoir donné la force, la patience et la volonté pour mener à bien ce projet.</w:t>
      </w:r>
    </w:p>
    <w:p>
      <w:r>
        <w:t>Je souhaite adresser mes plus sincères remerciements à l'ensemble du corps enseignant de la Faculté des Sciences et Techniques de Sidi Bouzid, pour la qualité de la formation qu'ils m'ont dispensée tout au long de mon cursus universitaire.</w:t>
      </w:r>
    </w:p>
    <w:p>
      <w:r>
        <w:t>Mes remerciements vont particulièrement à mon encadrant académique, pour ses précieux conseils, sa disponibilité et son accompagnement tout au long de la réalisation de ce projet.</w:t>
      </w:r>
    </w:p>
    <w:p>
      <w:r>
        <w:t>Je tiens également à remercier le Centre National de l'Informatique (CNI) pour m'avoir accueilli en stage et offert un environnement de travail propice à l'apprentissage et à l'innovation.</w:t>
      </w:r>
    </w:p>
    <w:p>
      <w:r>
        <w:t>Je remercie chaleureusement tous les professionnels du CNI qui m'ont fait part de leur expertise et m'ont guidé dans la compréhension des enjeux métier liés à la gestion des stages à l'étranger.</w:t>
      </w:r>
    </w:p>
    <w:p>
      <w:r>
        <w:t>Enfin, je remercie ma famille et mes amis pour leur soutien moral et leurs encouragements constants durant cette période de formation et de réalisation du projet.</w:t>
      </w:r>
    </w:p>
    <w:p>
      <w:r>
        <w:br w:type="page"/>
      </w:r>
    </w:p>
    <w:p>
      <w:pPr>
        <w:pStyle w:val="Heading1"/>
      </w:pPr>
      <w:r>
        <w:t>TABLE DES MATIÈRES</w:t>
      </w:r>
    </w:p>
    <w:p/>
    <w:p>
      <w:r>
        <w:t>(La table des matières sera générée automatiquement par Word)</w:t>
      </w:r>
    </w:p>
    <w:p/>
    <w:p>
      <w:r>
        <w:t>Allez dans Références &gt; Table des matières &gt; Table automatique</w:t>
      </w:r>
    </w:p>
    <w:p>
      <w:r>
        <w:br w:type="page"/>
      </w:r>
    </w:p>
    <w:p>
      <w:pPr>
        <w:pStyle w:val="Heading1"/>
      </w:pPr>
      <w:r>
        <w:t>INTRODUCTION GÉNÉRALE</w:t>
      </w:r>
    </w:p>
    <w:p/>
    <w:p>
      <w:r>
        <w:t>La mobilité internationale des stagiaires représente aujourd'hui un enjeu majeur pour les institutions académiques et gouvernementales tunisiennes. Dans un contexte de mondialisation croissante, les opportunités de stages à l'étranger offrent aux étudiants et professionnels une expérience invaluable pour développer leurs compétences, enrichir leur culture et renforcer leur employabilité sur le marché international.</w:t>
      </w:r>
    </w:p>
    <w:p>
      <w:r>
        <w:t>Cependant, la gestion administrative de ces stages internationaux demeure un processus complexe, impliquant de multiples acteurs : les stagiaires eux-mêmes, les établissements d'enseignement, les entreprises d'accueil à l'étranger, les ministères de tutelle, et les organismes de financement. Chaque étape du processus – de la candidature à la validation du rapport de stage en passant par la gestion des frais et le suivi administratif – génère une documentation importante qui doit être organisée, tracée et archivée de manière rigoureuse.</w:t>
      </w:r>
    </w:p>
    <w:p>
      <w:r>
        <w:t>Avant la mise en place de notre solution, le Centre National de l'Informatique (CNI) gérait ces processus principalement à travers des outils bureautiques classiques (tableurs, documents Word) et des échanges par email. Cette approche présentait plusieurs limitations : dispersion de l'information, difficulté de suivi en temps réel, risques d'erreurs lors de la saisie manuelle, absence de statistiques consolidées, et manque de traçabilité des validations.</w:t>
      </w:r>
    </w:p>
    <w:p>
      <w:r>
        <w:t>Face à ces constats, il est apparu nécessaire de concevoir et développer une application web dédiée à la gestion des stages à l'étranger, permettant de centraliser l'ensemble des informations, d'automatiser les processus métier, et de fournir des outils de pilotage et de décision aux différents acteurs impliqués.</w:t>
      </w:r>
    </w:p>
    <w:p>
      <w:r>
        <w:t>Ce projet s'inscrit dans le cadre de l'obtention du Diplôme de License en Informatique à la Faculté des Sciences et Techniques de Sidi Bouzid. Il a été réalisé au sein du Centre National de l'Informatique (CNI) sur une durée de quatre mois, en suivant le framework de gestion de projets agiles SCRUM.</w:t>
      </w:r>
    </w:p>
    <w:p>
      <w:r>
        <w:t>L'objectif principal de ce mémoire est de documenter l'ensemble du processus de développement de cette application, depuis l'analyse des besoins jusqu'à la réalisation finale, en passant par les choix méthodologiques, architecturaux et techniques.</w:t>
      </w:r>
    </w:p>
    <w:p>
      <w:r>
        <w:t>Ce document est structuré en quatre chapitres principaux :</w:t>
      </w:r>
    </w:p>
    <w:p>
      <w:pPr>
        <w:pStyle w:val="ListBullet"/>
      </w:pPr>
      <w:r>
        <w:rPr>
          <w:b/>
        </w:rPr>
        <w:t xml:space="preserve">Le Chapitre 1 </w:t>
      </w:r>
      <w:r>
        <w:t>présente le cadre général du projet, incluant l'organisme d'accueil, l'étude de l'existant, la critique de celui-ci, et les choix méthodologiques adoptés, notamment le framework SCRUM et la méthodologie orientée objet.</w:t>
      </w:r>
    </w:p>
    <w:p>
      <w:pPr>
        <w:pStyle w:val="ListBullet"/>
      </w:pPr>
      <w:r>
        <w:rPr>
          <w:b/>
        </w:rPr>
        <w:t xml:space="preserve">Le Chapitre 2 </w:t>
      </w:r>
      <w:r>
        <w:t>détaille l'analyse préliminaire du projet, avec la présentation des rôles SCRUM, le Product Backlog initial, l'architecture technique de l'application, et l'environnement de travail mis en place.</w:t>
      </w:r>
    </w:p>
    <w:p>
      <w:pPr>
        <w:pStyle w:val="ListBullet"/>
      </w:pPr>
      <w:r>
        <w:rPr>
          <w:b/>
        </w:rPr>
        <w:t xml:space="preserve">Le Chapitre 3 </w:t>
      </w:r>
      <w:r>
        <w:t>décrit le déroulé des sprints de développement, incluant la planification globale, un exemple détaillé d'un sprint représentatif, et la gestion des obstacles rencontrés.</w:t>
      </w:r>
    </w:p>
    <w:p>
      <w:pPr>
        <w:pStyle w:val="ListBullet"/>
      </w:pPr>
      <w:r>
        <w:rPr>
          <w:b/>
        </w:rPr>
        <w:t xml:space="preserve">Le Chapitre 4 </w:t>
      </w:r>
      <w:r>
        <w:t>présente les résultats finaux obtenus, les livrables produits, les démonstrations des fonctionnalités implémentées, ainsi que les tests réalisés et les améliorations apportées.</w:t>
      </w:r>
    </w:p>
    <w:p>
      <w:r>
        <w:t>Enfin, nous conclurons ce mémoire par une synthèse générale présentant les apports du projet, les difficultés rencontrées, et les perspectives d'évolution de l'application.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